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CloudOps</w:t>
      </w:r>
    </w:p>
    <w:p>
      <w:pPr>
        <w:jc w:val="center"/>
      </w:pPr>
      <w:r>
        <w:rPr>
          <w:sz w:val="32"/>
        </w:rPr>
        <w:t>Universal IoT Operations Platform</w:t>
      </w:r>
    </w:p>
    <w:p>
      <w:pPr>
        <w:jc w:val="center"/>
      </w:pPr>
      <w:r>
        <w:rPr>
          <w:i/>
          <w:sz w:val="28"/>
        </w:rPr>
        <w:t>Core Product Requirements Document</w:t>
      </w:r>
    </w:p>
    <w:p>
      <w:pPr>
        <w:jc w:val="center"/>
      </w:pPr>
      <w:r>
        <w:rPr>
          <w:sz w:val="24"/>
        </w:rPr>
        <w:t>v1.1 — May 2026</w:t>
      </w:r>
    </w:p>
    <w:p>
      <w:pPr>
        <w:jc w:val="center"/>
      </w:pPr>
      <w:r>
        <w:rPr>
          <w:i/>
          <w:sz w:val="22"/>
        </w:rPr>
        <w:t>(Updated: Digital Twin FDD + RL Optimization + Agentic AI)</w:t>
      </w:r>
    </w:p>
    <w:p/>
    <w:p>
      <w:pPr>
        <w:pStyle w:val="Heading1"/>
      </w:pPr>
      <w:r>
        <w:t>01  Executive Summary</w:t>
      </w:r>
    </w:p>
    <w:p>
      <w:r>
        <w:rPr>
          <w:b w:val="0"/>
          <w:i w:val="0"/>
          <w:sz w:val="22"/>
        </w:rPr>
        <w:t>CloudOps is a universal IoT operations platform for real-time monitoring, predictive maintenance, and intelligent automation across any industrial or operational domain.</w:t>
      </w:r>
    </w:p>
    <w:p>
      <w:pPr>
        <w:pStyle w:val="Heading2"/>
      </w:pPr>
      <w:r>
        <w:t>Core Capability</w:t>
      </w:r>
    </w:p>
    <w:p>
      <w:r>
        <w:rPr>
          <w:b w:val="0"/>
          <w:i w:val="0"/>
          <w:sz w:val="22"/>
        </w:rPr>
        <w:t>Unified visibility and control across 50–500 distributed sites, hundreds of connected devices per site, with real-time data streaming, digital twin-based fault detection, reinforcement learning optimization, and an Agentic AI framework for autonomous operations.</w:t>
      </w:r>
    </w:p>
    <w:p>
      <w:pPr>
        <w:pStyle w:val="Heading2"/>
      </w:pPr>
      <w:r>
        <w:t>Differentiators (v1.1)</w:t>
      </w:r>
    </w:p>
    <w:p>
      <w:pPr>
        <w:pStyle w:val="ListBullet"/>
      </w:pPr>
      <w:r>
        <w:t>Digital Twin Fault Detection &amp; Diagnostics (FDD) — physics-based models detect anomalies before failure</w:t>
      </w:r>
    </w:p>
    <w:p>
      <w:pPr>
        <w:pStyle w:val="ListBullet"/>
      </w:pPr>
      <w:r>
        <w:t>Reinforcement Learning Optimization — continuously improves equipment &amp; plant operations</w:t>
      </w:r>
    </w:p>
    <w:p>
      <w:pPr>
        <w:pStyle w:val="ListBullet"/>
      </w:pPr>
      <w:r>
        <w:t>Agentic AI Framework — multi-agent system (Planner, Executor, Validator) automates complex workflows</w:t>
      </w:r>
    </w:p>
    <w:p>
      <w:pPr>
        <w:pStyle w:val="ListBullet"/>
      </w:pPr>
      <w:r>
        <w:t>Domain-agnostic core with vertical extensions (HVAC, Factory)</w:t>
      </w:r>
    </w:p>
    <w:p>
      <w:pPr>
        <w:pStyle w:val="ListBullet"/>
      </w:pPr>
      <w:r>
        <w:t>Protocol-agnostic (BACnet, Modbus, OPC-UA, MQTT, REST)</w:t>
      </w:r>
    </w:p>
    <w:p>
      <w:pPr>
        <w:pStyle w:val="ListBullet"/>
      </w:pPr>
      <w:r>
        <w:t>On-premise first (data stays on customer infrastructure)</w:t>
      </w:r>
    </w:p>
    <w:p>
      <w:pPr>
        <w:pStyle w:val="Heading2"/>
      </w:pPr>
      <w:r>
        <w:t>Deployable Domains (Vertical Extensions)</w:t>
      </w:r>
    </w:p>
    <w:p>
      <w:pPr>
        <w:pStyle w:val="ListBullet"/>
      </w:pPr>
      <w:r>
        <w:t>HVAC (heating, ventilation, air conditioning systems)</w:t>
      </w:r>
    </w:p>
    <w:p>
      <w:pPr>
        <w:pStyle w:val="ListBullet"/>
      </w:pPr>
      <w:r>
        <w:t>Factory Floors (production lines, assembly, quality control)</w:t>
      </w:r>
    </w:p>
    <w:p>
      <w:pPr>
        <w:pStyle w:val="ListBullet"/>
      </w:pPr>
      <w:r>
        <w:t>Water Treatment (pumps, filtration, chemical dosing)</w:t>
      </w:r>
    </w:p>
    <w:p>
      <w:pPr>
        <w:pStyle w:val="ListBullet"/>
      </w:pPr>
      <w:r>
        <w:t>Power Distribution (substations, transformers, grid monitoring)</w:t>
      </w:r>
    </w:p>
    <w:p>
      <w:pPr>
        <w:pStyle w:val="ListBullet"/>
      </w:pPr>
      <w:r>
        <w:t>Manufacturing (CNC, robotics, material handling)</w:t>
      </w:r>
    </w:p>
    <w:p>
      <w:pPr>
        <w:pStyle w:val="Heading1"/>
      </w:pPr>
      <w:r>
        <w:t>02  Problem Statement</w:t>
      </w:r>
    </w:p>
    <w:p>
      <w:r>
        <w:rPr>
          <w:b w:val="0"/>
          <w:i w:val="0"/>
          <w:sz w:val="22"/>
        </w:rPr>
        <w:t>Operations teams managing distributed industrial facilities face critical challenges:</w:t>
      </w:r>
    </w:p>
    <w:p>
      <w:pPr>
        <w:pStyle w:val="ListBullet"/>
      </w:pPr>
      <w:r>
        <w:t>Fragmented Systems: Multiple vendor platforms (BMS, SCADA, CMMS, ERP) do not communicate. No single pane of glass.</w:t>
      </w:r>
    </w:p>
    <w:p>
      <w:pPr>
        <w:pStyle w:val="ListBullet"/>
      </w:pPr>
      <w:r>
        <w:t>Reactive Maintenance: Equipment failures detected after breakdown. Threshold-based alerts catch symptoms, not root causes.</w:t>
      </w:r>
    </w:p>
    <w:p>
      <w:pPr>
        <w:pStyle w:val="ListBullet"/>
      </w:pPr>
      <w:r>
        <w:t>Suboptimal Operations: Static control rules cannot adapt to changing conditions. Energy and cost waste compound over time.</w:t>
      </w:r>
    </w:p>
    <w:p>
      <w:pPr>
        <w:pStyle w:val="ListBullet"/>
      </w:pPr>
      <w:r>
        <w:t>Manual Workflows: Even with alerts, humans must investigate, decide, and execute every response.</w:t>
      </w:r>
    </w:p>
    <w:p>
      <w:pPr>
        <w:pStyle w:val="ListBullet"/>
      </w:pPr>
      <w:r>
        <w:t>Data Silos: Device data locked in proprietary systems. Cannot correlate across domains.</w:t>
      </w:r>
    </w:p>
    <w:p>
      <w:pPr>
        <w:pStyle w:val="ListBullet"/>
      </w:pPr>
      <w:r>
        <w:t>Compliance Risk: Audit trails, performance metrics, incident logs scattered across systems.</w:t>
      </w:r>
    </w:p>
    <w:p>
      <w:pPr>
        <w:pStyle w:val="Heading2"/>
      </w:pPr>
      <w:r>
        <w:t>Why CloudOps v1.1 Solves This</w:t>
      </w:r>
    </w:p>
    <w:p>
      <w:pPr>
        <w:pStyle w:val="ListBullet"/>
      </w:pPr>
      <w:r>
        <w:t>Digital Twin FDD detects faults at root cause, not just symptoms — catches developing failures days/weeks earlier.</w:t>
      </w:r>
    </w:p>
    <w:p>
      <w:pPr>
        <w:pStyle w:val="ListBullet"/>
      </w:pPr>
      <w:r>
        <w:t>Reinforcement Learning continuously optimizes setpoints, schedules, and control parameters — not static rules.</w:t>
      </w:r>
    </w:p>
    <w:p>
      <w:pPr>
        <w:pStyle w:val="ListBullet"/>
      </w:pPr>
      <w:r>
        <w:t>Agentic AI orchestrates multi-step responses autonomously: detect → diagnose → plan → execute → validate.</w:t>
      </w:r>
    </w:p>
    <w:p>
      <w:pPr>
        <w:pStyle w:val="Heading2"/>
      </w:pPr>
      <w:r>
        <w:t>Typical Customer Profile</w:t>
      </w:r>
    </w:p>
    <w:p>
      <w:r>
        <w:rPr>
          <w:b w:val="0"/>
          <w:i w:val="0"/>
          <w:sz w:val="22"/>
        </w:rPr>
        <w:t>Large enterprises (50–500 sites per deployment) managing mission-critical operations. Each site runs 100–1,000+ connected devices. Operations teams need unified visibility, fast incident response, and increasingly autonomous data-driven decisions.</w:t>
      </w:r>
    </w:p>
    <w:p>
      <w:pPr>
        <w:pStyle w:val="Heading1"/>
      </w:pPr>
      <w:r>
        <w:t>03  Goals &amp; Success Metrics</w:t>
      </w:r>
    </w:p>
    <w:p>
      <w:pPr>
        <w:pStyle w:val="Heading2"/>
      </w:pPr>
      <w:r>
        <w:t>Business Goals</w:t>
      </w:r>
    </w:p>
    <w:p>
      <w:pPr>
        <w:pStyle w:val="ListBullet"/>
      </w:pPr>
      <w:r>
        <w:t>Single system of record for operations across portfolio (eliminate data silos)</w:t>
      </w:r>
    </w:p>
    <w:p>
      <w:pPr>
        <w:pStyle w:val="ListBullet"/>
      </w:pPr>
      <w:r>
        <w:t>Reduce Mean Time to Detect (MTTD) from hours to minutes via digital twin FDD</w:t>
      </w:r>
    </w:p>
    <w:p>
      <w:pPr>
        <w:pStyle w:val="ListBullet"/>
      </w:pPr>
      <w:r>
        <w:t>Reduce Mean Time to Repair (MTTR) by 30%+ via Agentic AI auto-diagnosis and contextual data</w:t>
      </w:r>
    </w:p>
    <w:p>
      <w:pPr>
        <w:pStyle w:val="ListBullet"/>
      </w:pPr>
      <w:r>
        <w:t>Enable 15–25% operational cost reduction via RL-driven optimization</w:t>
      </w:r>
    </w:p>
    <w:p>
      <w:pPr>
        <w:pStyle w:val="ListBullet"/>
      </w:pPr>
      <w:r>
        <w:t>Support 50–500 sites with sub-second telemetry response</w:t>
      </w:r>
    </w:p>
    <w:p>
      <w:pPr>
        <w:pStyle w:val="ListBullet"/>
      </w:pPr>
      <w:r>
        <w:t>AI-powered insights and autonomous workflows reduce manual operations work by 70%</w:t>
      </w:r>
    </w:p>
    <w:p>
      <w:pPr>
        <w:pStyle w:val="Heading2"/>
      </w:pPr>
      <w:r>
        <w:t>MVP Success Metrics (Month 6)</w:t>
      </w:r>
    </w:p>
    <w:p>
      <w:pPr>
        <w:pStyle w:val="ListBullet"/>
      </w:pPr>
      <w:r>
        <w:t>At least 95% uptime for telemetry data pipeline per site</w:t>
      </w:r>
    </w:p>
    <w:p>
      <w:pPr>
        <w:pStyle w:val="ListBullet"/>
      </w:pPr>
      <w:r>
        <w:t>Dashboard loads multi-site overview in less than 2 seconds</w:t>
      </w:r>
    </w:p>
    <w:p>
      <w:pPr>
        <w:pStyle w:val="ListBullet"/>
      </w:pPr>
      <w:r>
        <w:t>Alert delivery (rule-based + digital twin) within 30 seconds of anomaly</w:t>
      </w:r>
    </w:p>
    <w:p>
      <w:pPr>
        <w:pStyle w:val="ListBullet"/>
      </w:pPr>
      <w:r>
        <w:t>Digital Twin FDD: detect 80%+ of equipment faults at least 24 hours before failure</w:t>
      </w:r>
    </w:p>
    <w:p>
      <w:pPr>
        <w:pStyle w:val="ListBullet"/>
      </w:pPr>
      <w:r>
        <w:t>RL optimization: 10%+ improvement on tracked KPI (energy, throughput, etc.) within 30 days</w:t>
      </w:r>
    </w:p>
    <w:p>
      <w:pPr>
        <w:pStyle w:val="ListBullet"/>
      </w:pPr>
      <w:r>
        <w:t>Agentic AI: 60%+ of routine workflows completed autonomously (no human intervention)</w:t>
      </w:r>
    </w:p>
    <w:p>
      <w:pPr>
        <w:pStyle w:val="ListBullet"/>
      </w:pPr>
      <w:r>
        <w:t>Real-time data streaming to UI (less than 5 seconds latency)</w:t>
      </w:r>
    </w:p>
    <w:p>
      <w:pPr>
        <w:pStyle w:val="ListBullet"/>
      </w:pPr>
      <w:r>
        <w:t>Work order creation-to-dispatch under 10 minutes</w:t>
      </w:r>
    </w:p>
    <w:p>
      <w:r>
        <w:br w:type="page"/>
      </w:r>
    </w:p>
    <w:p>
      <w:pPr>
        <w:pStyle w:val="Heading1"/>
      </w:pPr>
      <w:r>
        <w:t>04  User Personas</w:t>
      </w:r>
    </w:p>
    <w:p>
      <w:pPr>
        <w:pStyle w:val="Heading2"/>
      </w:pPr>
      <w:r>
        <w:t>Portfolio Manager (Primary - all domains)</w:t>
      </w:r>
    </w:p>
    <w:p>
      <w:r>
        <w:rPr>
          <w:b w:val="0"/>
          <w:i w:val="0"/>
          <w:sz w:val="22"/>
        </w:rPr>
        <w:t>Oversees 50–500 sites, needs portfolio-level visibility and exception-based alerts. Reviews Agentic AI decisions and approves high-risk actions. Cares most about uptime, SLA compliance, cost reduction, and team productivity.</w:t>
      </w:r>
    </w:p>
    <w:p>
      <w:pPr>
        <w:pStyle w:val="Heading2"/>
      </w:pPr>
      <w:r>
        <w:t>Site Operator (Primary - all domains)</w:t>
      </w:r>
    </w:p>
    <w:p>
      <w:r>
        <w:rPr>
          <w:b w:val="0"/>
          <w:i w:val="0"/>
          <w:sz w:val="22"/>
        </w:rPr>
        <w:t>On-site daily; operates tablet or kiosk to monitor device status and act on alerts. Validates digital twin diagnoses, accepts/overrides Agentic AI recommendations. Creates and closes work orders; escalates to senior technicians.</w:t>
      </w:r>
    </w:p>
    <w:p>
      <w:pPr>
        <w:pStyle w:val="Heading2"/>
      </w:pPr>
      <w:r>
        <w:t>Operations Engineer (Secondary - all domains)</w:t>
      </w:r>
    </w:p>
    <w:p>
      <w:r>
        <w:rPr>
          <w:b w:val="0"/>
          <w:i w:val="0"/>
          <w:sz w:val="22"/>
        </w:rPr>
        <w:t>Analyzes operational data, tunes digital twin models, configures RL reward functions, audits Agentic AI decisions. Needs detailed historical data, model performance metrics, and override capabilities.</w:t>
      </w:r>
    </w:p>
    <w:p>
      <w:pPr>
        <w:pStyle w:val="Heading2"/>
      </w:pPr>
      <w:r>
        <w:t>Maintenance Technician (Secondary - all domains)</w:t>
      </w:r>
    </w:p>
    <w:p>
      <w:r>
        <w:rPr>
          <w:b w:val="0"/>
          <w:i w:val="0"/>
          <w:sz w:val="22"/>
        </w:rPr>
        <w:t>Receives dispatched work orders (often auto-generated by Agentic AI), executes repairs, logs outcomes. Primary channel: tablet in field. Receives digital twin diagnoses, recommended fixes, parts lists.</w:t>
      </w:r>
    </w:p>
    <w:p>
      <w:pPr>
        <w:pStyle w:val="Heading2"/>
      </w:pPr>
      <w:r>
        <w:t>AI Operations Specialist (NEW — v1.1)</w:t>
      </w:r>
    </w:p>
    <w:p>
      <w:r>
        <w:rPr>
          <w:b w:val="0"/>
          <w:i w:val="0"/>
          <w:sz w:val="22"/>
        </w:rPr>
        <w:t>Configures and tunes Agentic AI agents, RL reward functions, digital twin models. Reviews agent decision logs, validates outcomes, retrains models. Bridges domain expertise and AI capabilities.</w:t>
      </w:r>
    </w:p>
    <w:p>
      <w:pPr>
        <w:pStyle w:val="Heading2"/>
      </w:pPr>
      <w:r>
        <w:t>Domain-Specific Specialists (Tertiary)</w:t>
      </w:r>
    </w:p>
    <w:p>
      <w:pPr>
        <w:pStyle w:val="ListBullet"/>
      </w:pPr>
      <w:r>
        <w:t>HVAC: Energy Manager (monitoring consumption, RL-driven optimization)</w:t>
      </w:r>
    </w:p>
    <w:p>
      <w:pPr>
        <w:pStyle w:val="ListBullet"/>
      </w:pPr>
      <w:r>
        <w:t>Factory: Quality Manager (production metrics, defect tracking, twin-based quality prediction)</w:t>
      </w:r>
    </w:p>
    <w:p>
      <w:pPr>
        <w:pStyle w:val="ListBullet"/>
      </w:pPr>
      <w:r>
        <w:t>Factory: Production Scheduler (RL-optimized line scheduling, bottleneck analysis)</w:t>
      </w:r>
    </w:p>
    <w:p>
      <w:pPr>
        <w:pStyle w:val="Heading1"/>
      </w:pPr>
      <w:r>
        <w:t>05  System Architecture Overview</w:t>
      </w:r>
    </w:p>
    <w:p>
      <w:r>
        <w:rPr>
          <w:b w:val="0"/>
          <w:i w:val="0"/>
          <w:sz w:val="22"/>
        </w:rPr>
        <w:t>CloudOps is deployed entirely on-premise or within a customer's private cloud. No data leaves the customer's network perimeter.</w:t>
      </w:r>
    </w:p>
    <w:p>
      <w:pPr>
        <w:pStyle w:val="Heading2"/>
      </w:pPr>
      <w:r>
        <w:t>Architecture Layers (v1.1)</w:t>
      </w:r>
    </w:p>
    <w:p>
      <w:pPr>
        <w:pStyle w:val="Heading3"/>
      </w:pPr>
      <w:r>
        <w:t>1. Protocol Adapters (Edge Layer)</w:t>
      </w:r>
    </w:p>
    <w:p>
      <w:r>
        <w:rPr>
          <w:b w:val="0"/>
          <w:i w:val="0"/>
          <w:sz w:val="22"/>
        </w:rPr>
        <w:t>Pluggable adapter services for each protocol: BACnet/IP, Modbus TCP/RTU, OPC-UA, MQTT, REST. Each adapter service runs in Docker container, deployable per-site or per-subnet. Polling intervals configurable (15s–5min). Local telemetry buffer (24h) on network interruption.</w:t>
      </w:r>
    </w:p>
    <w:p>
      <w:pPr>
        <w:pStyle w:val="Heading3"/>
      </w:pPr>
      <w:r>
        <w:t>2. Data Ingestion &amp; Pipeline</w:t>
      </w:r>
    </w:p>
    <w:p>
      <w:r>
        <w:rPr>
          <w:b w:val="0"/>
          <w:i w:val="0"/>
          <w:sz w:val="22"/>
        </w:rPr>
        <w:t>Message queue (Redis/BullMQ) decouples adapters from storage. Ingestion service normalizes protocol-specific data into unified device point schema. TimescaleDB hypertables for efficient time-series storage. Data also fed in real-time to Digital Twin Layer.</w:t>
      </w:r>
    </w:p>
    <w:p>
      <w:pPr>
        <w:pStyle w:val="Heading3"/>
      </w:pPr>
      <w:r>
        <w:t>3. Digital Twin Layer (NEW — v1.1)</w:t>
      </w:r>
    </w:p>
    <w:p>
      <w:r>
        <w:rPr>
          <w:b w:val="0"/>
          <w:i w:val="0"/>
          <w:sz w:val="22"/>
        </w:rPr>
        <w:t>Existing customer-built digital twin modules integrated via twin-broker service. Real-time twin synchronization (telemetry → twin state). Twin runs physics-based simulation in parallel with real equipment. Deviation between twin prediction and actual telemetry triggers FDD alerts. Twin state exposed to RL agents and Agentic AI for decision-making.</w:t>
      </w:r>
    </w:p>
    <w:p>
      <w:pPr>
        <w:pStyle w:val="Heading3"/>
      </w:pPr>
      <w:r>
        <w:t>4. AI/ML Layer (NEW — v1.1)</w:t>
      </w:r>
    </w:p>
    <w:p>
      <w:r>
        <w:rPr>
          <w:b w:val="0"/>
          <w:i w:val="0"/>
          <w:sz w:val="22"/>
        </w:rPr>
        <w:t>Three integrated subsystems:</w:t>
      </w:r>
    </w:p>
    <w:p>
      <w:pPr>
        <w:pStyle w:val="ListBullet"/>
      </w:pPr>
      <w:r>
        <w:t>Digital Twin FDD Engine: continuously compares twin predictions vs actual; classifies fault types; estimates time-to-failure</w:t>
      </w:r>
    </w:p>
    <w:p>
      <w:pPr>
        <w:pStyle w:val="ListBullet"/>
      </w:pPr>
      <w:r>
        <w:t>Reinforcement Learning Optimizer: existing customer-built RL agents control setpoints, schedules, and control parameters; reward functions configurable per domain</w:t>
      </w:r>
    </w:p>
    <w:p>
      <w:pPr>
        <w:pStyle w:val="ListBullet"/>
      </w:pPr>
      <w:r>
        <w:t>Agentic AI Orchestrator: multi-agent system (Planner, Executor, Validator) coordinates responses to alerts, optimization decisions, and operator requests</w:t>
      </w:r>
    </w:p>
    <w:p>
      <w:pPr>
        <w:pStyle w:val="Heading3"/>
      </w:pPr>
      <w:r>
        <w:t>5. Application Backend</w:t>
      </w:r>
    </w:p>
    <w:p>
      <w:r>
        <w:rPr>
          <w:b w:val="0"/>
          <w:i w:val="0"/>
          <w:sz w:val="22"/>
        </w:rPr>
        <w:t>REST API (Node.js/Fastify) handles CRUD, user mgmt, config, work orders, reporting. WebSocket layer for real-time telemetry push. Rules Engine evaluates conditions and fires alerts. Scheduler Service manages task automation. Agentic AI integration layer routes agent actions to appropriate backend services.</w:t>
      </w:r>
    </w:p>
    <w:p>
      <w:pPr>
        <w:pStyle w:val="Heading3"/>
      </w:pPr>
      <w:r>
        <w:t>6. Integration Layer</w:t>
      </w:r>
    </w:p>
    <w:p>
      <w:r>
        <w:rPr>
          <w:b w:val="0"/>
          <w:i w:val="0"/>
          <w:sz w:val="22"/>
        </w:rPr>
        <w:t>Domain Extension Bridges: HVAC-specific (BMS), Factory-specific (MES), etc. External system connectors (CMMS, ERP, BI tools). Notification Gateway (email, SMS, in-app).</w:t>
      </w:r>
    </w:p>
    <w:p>
      <w:pPr>
        <w:pStyle w:val="Heading3"/>
      </w:pPr>
      <w:r>
        <w:t>7. Frontend Application</w:t>
      </w:r>
    </w:p>
    <w:p>
      <w:r>
        <w:rPr>
          <w:b w:val="0"/>
          <w:i w:val="0"/>
          <w:sz w:val="22"/>
        </w:rPr>
        <w:t>React 18 SPA (desktop) + tablet/kiosk UI (touch-optimized). Real-time data via WebSocket. New: Digital Twin visualization (3D/2D twin state), RL dashboard (reward curves, action history), Agent Activity Feed (live agent decisions and outcomes).</w:t>
      </w:r>
    </w:p>
    <w:p>
      <w:pPr>
        <w:pStyle w:val="Heading3"/>
      </w:pPr>
      <w:r>
        <w:t>8. Auth &amp; Identity</w:t>
      </w:r>
    </w:p>
    <w:p>
      <w:r>
        <w:rPr>
          <w:b w:val="0"/>
          <w:i w:val="0"/>
          <w:sz w:val="22"/>
        </w:rPr>
        <w:t>Keycloak (self-hosted): SSO/SAML/OIDC, RBAC groups, MFA support, AD/LDAP integration. JWT-based API auth. Agent action authorization model (which agents can take what actions, with what approval thresholds).</w:t>
      </w:r>
    </w:p>
    <w:p>
      <w:pPr>
        <w:pStyle w:val="Heading1"/>
      </w:pPr>
      <w:r>
        <w:t>06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18, TypeScript, Vite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Fast, typed, modular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Node.js, Fastify, TypeScript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Lightweight, fast, JSON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Protocols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node-bacstack, modbus-serial, mqtt.js, opc-ua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Multi-protocol support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 + TimescaleDB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Time-series, relational, hypertables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Cache/Queue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 + BullMQ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Job queues, pub/sub,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Keycloak (self-hosted)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SSO/SAML, on-prem, RBAC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Digital Twin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Customer-built twin modules (existing)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Physics-based equipment simulation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Reinforcement Learning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Customer-built RL agents (existing)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Continuous optimization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Agentic AI Framework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Multi-agent system on Claude/GPT-4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Planner + Executor + Validator pattern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ML Inference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 (FastAPI), PyTorch/TF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Twin FDD, RL inference, model serving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Docker + Kubernetes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Container orchestration, scaling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Metrics, dashboards, on-prem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(Agent backbone)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Anthropic Claude API (Sonnet/Opus)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Long context, tool use, reasoning</w:t>
            </w:r>
          </w:p>
        </w:tc>
      </w:tr>
    </w:tbl>
    <w:p>
      <w:r>
        <w:br w:type="page"/>
      </w:r>
    </w:p>
    <w:p>
      <w:pPr>
        <w:pStyle w:val="Heading1"/>
      </w:pPr>
      <w:r>
        <w:t>07  Core Functional Modules (Domain-Agnostic)</w:t>
      </w:r>
    </w:p>
    <w:p>
      <w:r>
        <w:rPr>
          <w:b w:val="0"/>
          <w:i w:val="0"/>
          <w:sz w:val="22"/>
        </w:rPr>
        <w:t>CloudOps Core consists of 8 domain-agnostic modules. Each module is extended by vertical-specific implementations (HVAC Extension, Factory Extension).</w:t>
      </w:r>
    </w:p>
    <w:p>
      <w:pPr>
        <w:pStyle w:val="Heading2"/>
      </w:pPr>
      <w:r>
        <w:t>Module 1: Real-Time Monitoring &amp;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Portfolio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Multi-site health overview with roll-up KPIs. Status heatmap, alert count, equipment online/offline, twin sync status.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Site-Level Device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 all devices at a site with live status, latest readings, active alerts, twin deviation indicators.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Live Telemetry Streaming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WebSocket-based real-time data push (15s–60s intervals). Display live values, quality, timestamp.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 Detail 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Drill-down: live readings, 24h/7d/30d trends, twin overlay (predicted vs actual), active alerts, linked work orders.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 Registry &amp; Asset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Catalog all connected devices with metadata: model, serial, protocol, network address, parameters, twin model link.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Parameter Control &amp; Write-Back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Remote parameter changes (setpoint, mode, on/off). Required for RL agent actions. Audit trail for all writes.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Historical Trending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Multi-timeframe charts (1h, 1d, 7d, 30d, custom). Min/max/avg statistics. Twin prediction overlay available.</w:t>
            </w:r>
          </w:p>
        </w:tc>
      </w:tr>
    </w:tbl>
    <w:p>
      <w:pPr>
        <w:pStyle w:val="Heading2"/>
      </w:pPr>
      <w:r>
        <w:t>Module 2: Alerting &amp; Predictive Maintenance (UPDATED)</w:t>
      </w:r>
    </w:p>
    <w:p>
      <w:r>
        <w:rPr>
          <w:b w:val="0"/>
          <w:i/>
          <w:sz w:val="22"/>
        </w:rPr>
        <w:t>Module 2 combines traditional rule-based alerting with Digital Twin Fault Detection &amp; Diagnostics (FDD) for early fault detection at root cause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Rule-Based Alerting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Threshold rules (&gt;, &lt;, between). Hold duration. Offline detection. Statistical anomaly rules. Fast detection of obvious failures.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 Twin FDD Engine (NEW)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Continuous comparison of twin-predicted state vs actual telemetry. Deviation beyond tolerance triggers fault diagnosis.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Twin-Based Fault Classification (NEW)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When deviation detected, twin model identifies fault type: bearing wear, valve stuck, fouling, calibration drift, etc. Maps to fault code library.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Time-to-Failure Prediction (NEW)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Twin extrapolates degradation trend; estimates remaining useful life (RUL) and recommended maintenance window.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Root Cause Localization (NEW)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Twin pinpoints which component is degrading (e.g., not just "AHU faulted" but "supply fan bearing showing 47% degradation").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Multi-Symptom Correlation (NEW)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Twin correlates multiple parameter deviations to identify cascading failures vs independent faults. Reduces alert noise.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 Inbox &amp;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Unified queue of rule-based + twin FDD alerts. Filter by severity, fault type, equipment. Twin alerts include diagnosis details.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 Escalation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Unacknowledged alerts escalate to higher tier after N minutes. Configurable per rule. Critical twin diagnoses escalate immediately.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Fault Code Library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Mapped library of fault codes to human-readable descriptions, twin-identified root causes, and recommended actions.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 History &amp; Audit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log of all alerts (rule + twin), acknowledgements, resolutions. Twin diagnosis history for model improvement.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Email, SMS, in-app push. Twin-based alerts include severity, RUL estimate, recommended action. Configurable per user/role.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Twin Model Health Monitoring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 twin prediction accuracy over time. Alert if twin drifts (real equipment behavior changes; twin needs retraining).</w:t>
            </w:r>
          </w:p>
        </w:tc>
      </w:tr>
    </w:tbl>
    <w:p>
      <w:pPr>
        <w:pStyle w:val="Heading2"/>
      </w:pPr>
      <w:r>
        <w:t>Module 3: Optimization &amp; Reinforcement Learning (NEW)</w:t>
      </w:r>
    </w:p>
    <w:p>
      <w:r>
        <w:rPr>
          <w:b w:val="0"/>
          <w:i/>
          <w:sz w:val="22"/>
        </w:rPr>
        <w:t>CloudOps integrates customer-built RL agents that continuously optimize equipment and plant operations. Agents learn from real operations and improve over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RL Agent Registry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Catalog of deployed RL agents: which equipment/plant, what KPI being optimized, agent version, training status.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Setpoint Optimization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RL agents adjust setpoints (temperature, pressure, flow, speed) to optimize for objectives: energy, throughput, quality, comfort.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Schedule Optimization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RL learns optimal schedules: when to run/pause equipment, sequence of operations, batch sizing.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Multi-Objective Optimization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Agents balance competing objectives: energy vs comfort, throughput vs quality, cost vs speed. Configurable weights.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Reward Function Configuration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UI to define reward functions per domain. Examples: minimize kWh while maintaining comfort band; maximize parts/hour while keeping defects &lt; 1%.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Safety Bounds &amp; Constraints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Hard limits on RL actions (e.g., never set chiller below 5°C; never exceed pressure rating). RL stays within bounds.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Human-in-the-Loop 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 high-risk actions, RL recommends but human approves. Builds trust before full autonomy.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Shadow Mode Deployment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RL agents run in shadow first (recommendations not applied). Compare agent vs current operation. Promote to production when proven.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A/B Testing Framework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RL agent vs baseline on subset of equipment. Statistical comparison of outcomes.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Reward Curves &amp; Performance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Dashboard: reward over time, comparison to baseline, KPI improvement, action history.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Policy Visualization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See what RL agent is doing: current state, action chosen, why (top features). Explainability for operators.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Continuous Retraining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Agents periodically retrain on recent data. Detect concept drift. Rollback to prior version if performance degrades.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Twin-Based Training (Sim-to-Real)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RL agents train on digital twins first (safe, fast), then deploy to real equipment with confidence.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Multi-Equipment Coordination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Plant-level RL coordinates multiple equipment for system optimization (e.g., chiller plant sequencing, line balancing).</w:t>
            </w:r>
          </w:p>
        </w:tc>
      </w:tr>
    </w:tbl>
    <w:p>
      <w:pPr>
        <w:pStyle w:val="Heading2"/>
      </w:pPr>
      <w:r>
        <w:t>Module 4: Agentic AI Framework (NEW)</w:t>
      </w:r>
    </w:p>
    <w:p>
      <w:r>
        <w:rPr>
          <w:b w:val="0"/>
          <w:i/>
          <w:sz w:val="22"/>
        </w:rPr>
        <w:t>CloudOps replaces single-shot LLM calls with a multi-agent system that autonomously plans, executes, and validates complex operational workflows.</w:t>
      </w:r>
    </w:p>
    <w:p>
      <w:pPr>
        <w:pStyle w:val="Heading3"/>
      </w:pPr>
      <w:r>
        <w:t>Multi-Agent Architecture</w:t>
      </w:r>
    </w:p>
    <w:p>
      <w:r>
        <w:rPr>
          <w:b w:val="0"/>
          <w:i w:val="0"/>
          <w:sz w:val="22"/>
        </w:rPr>
        <w:t>Three specialized agents collaborate on every significant task:</w:t>
      </w:r>
    </w:p>
    <w:p>
      <w:pPr>
        <w:pStyle w:val="ListBullet"/>
      </w:pPr>
      <w:r>
        <w:t>Planner Agent: Receives goal/alert/request. Decomposes into steps. Produces execution plan with checkpoints. Identifies required tools, data, approvals.</w:t>
      </w:r>
    </w:p>
    <w:p>
      <w:pPr>
        <w:pStyle w:val="ListBullet"/>
      </w:pPr>
      <w:r>
        <w:t>Executor Agent: Takes plan from Planner. Calls tools (database queries, API calls, control commands, notification sends). Handles errors and retries. Reports progress.</w:t>
      </w:r>
    </w:p>
    <w:p>
      <w:pPr>
        <w:pStyle w:val="ListBullet"/>
      </w:pPr>
      <w:r>
        <w:t>Validator Agent: Reviews Executor outputs. Verifies actions completed successfully. Cross-checks against expected outcomes. Flags discrepancies. Approves or requests rework.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Planner Agent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Decomposes high-level goals into actionable steps. Plans tool sequences. Identifies required approvals and risk thresholds.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Executor Agent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Executes plan steps via tool use (DB queries, API calls, commands). Handles errors with retries. Reports real-time progress.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Validator Agent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Verifies execution outcomes match plan expectations. Cross-checks data integrity. Approves or rejects completion. Triggers rework if needed.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Orchestration Engine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Manages agent lifecycle: spawns agents, routes messages, handles handoffs, manages context window, persists state.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Tool Use Framework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Agents call backend tools: get_telemetry, query_alerts, create_work_order, send_notification, write_setpoint, generate_report, etc. Standardized tool schema.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Approval Gates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High-risk actions (write-back, large parameter changes, equipment shutdown) require human approval. Configurable thresholds.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Activity Feed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Live UI feed: see agents thinking, decisions made, tools called, outcomes. Full transparency.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Workflow 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Pre-built agent workflows: "investigate alert", "generate weekly report", "diagnose recurring fault", "execute scheduled maintenance".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 Workflow Builder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Define new agent workflows with goal, expected tools, approval gates, success criteria.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Memory &amp; Context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Agents access historical interactions, learned patterns, equipment-specific knowledge. Persistent across sessions.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Multi-Step Reasoning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Agents handle complex tasks: "If chiller-1 alert is recurring, check twin diagnosis history; if bearing wear, create PM work order; if calibration, schedule sensor check; notify FM."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Error Handling &amp; Recovery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Validator catches Executor errors. Triggers replan or escalation to human. Full audit trail.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Performance Metrics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 per agent: task success rate, avg completion time, escalation rate, human override rate. Improve over time.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Human Override &amp; Takeover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Operator can pause agent, review state, modify plan, or take over execution. Agent learns from corrections.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Audit &amp; Compliance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Full record of agent decisions, tool calls, approvals, outcomes. Immutable. Compliance-ready.</w:t>
            </w:r>
          </w:p>
        </w:tc>
      </w:tr>
    </w:tbl>
    <w:p>
      <w:pPr>
        <w:pStyle w:val="Heading3"/>
      </w:pPr>
      <w:r>
        <w:t>Example Agent Workflows</w:t>
      </w:r>
    </w:p>
    <w:p>
      <w:r>
        <w:rPr>
          <w:b/>
          <w:i w:val="0"/>
          <w:sz w:val="22"/>
        </w:rPr>
        <w:t>Workflow 1 — "Investigate Alert" (autonomous):</w:t>
      </w:r>
    </w:p>
    <w:p>
      <w:pPr>
        <w:pStyle w:val="ListBullet"/>
      </w:pPr>
      <w:r>
        <w:t>Planner: Receive critical alert from twin FDD. Plan: (1) fetch equipment context, (2) review twin diagnosis, (3) check fault history, (4) determine action.</w:t>
      </w:r>
    </w:p>
    <w:p>
      <w:pPr>
        <w:pStyle w:val="ListBullet"/>
      </w:pPr>
      <w:r>
        <w:t>Executor: Calls get_equipment, get_twin_diagnosis, get_fault_history, get_recent_work_orders.</w:t>
      </w:r>
    </w:p>
    <w:p>
      <w:pPr>
        <w:pStyle w:val="ListBullet"/>
      </w:pPr>
      <w:r>
        <w:t>Validator: Confirms all data retrieved correctly. Synthesizes findings.</w:t>
      </w:r>
    </w:p>
    <w:p>
      <w:pPr>
        <w:pStyle w:val="ListBullet"/>
      </w:pPr>
      <w:r>
        <w:t>Planner (re-plans): Recommend creating work order, notify technician, suggest parts.</w:t>
      </w:r>
    </w:p>
    <w:p>
      <w:pPr>
        <w:pStyle w:val="ListBullet"/>
      </w:pPr>
      <w:r>
        <w:t>Executor: Calls create_work_order, send_notification, attach_parts_list.</w:t>
      </w:r>
    </w:p>
    <w:p>
      <w:pPr>
        <w:pStyle w:val="ListBullet"/>
      </w:pPr>
      <w:r>
        <w:t>Validator: Confirms work order created, technician notified. Marks workflow complete.</w:t>
      </w:r>
    </w:p>
    <w:p>
      <w:r>
        <w:rPr>
          <w:b/>
          <w:i w:val="0"/>
          <w:sz w:val="22"/>
        </w:rPr>
        <w:t>Workflow 2 — "Daily Operations Report" (scheduled):</w:t>
      </w:r>
    </w:p>
    <w:p>
      <w:pPr>
        <w:pStyle w:val="ListBullet"/>
      </w:pPr>
      <w:r>
        <w:t>Planner: Daily 6 AM trigger. Plan: aggregate yesterday data, identify highlights, generate report, distribute.</w:t>
      </w:r>
    </w:p>
    <w:p>
      <w:pPr>
        <w:pStyle w:val="ListBullet"/>
      </w:pPr>
      <w:r>
        <w:t>Executor: Queries telemetry, alerts, work orders, RL performance, twin diagnoses.</w:t>
      </w:r>
    </w:p>
    <w:p>
      <w:pPr>
        <w:pStyle w:val="ListBullet"/>
      </w:pPr>
      <w:r>
        <w:t>Validator: Cross-checks numbers vs DB. Flags any inconsistencies.</w:t>
      </w:r>
    </w:p>
    <w:p>
      <w:pPr>
        <w:pStyle w:val="ListBullet"/>
      </w:pPr>
      <w:r>
        <w:t>Executor: Generates report PDF, sends to stakeholders.</w:t>
      </w:r>
    </w:p>
    <w:p>
      <w:pPr>
        <w:pStyle w:val="ListBullet"/>
      </w:pPr>
      <w:r>
        <w:t>Validator: Confirms delivery. Logs completion.</w:t>
      </w:r>
    </w:p>
    <w:p>
      <w:r>
        <w:rPr>
          <w:b/>
          <w:i w:val="0"/>
          <w:sz w:val="22"/>
        </w:rPr>
        <w:t>Workflow 3 — "Optimization Recommendation" (proactive):</w:t>
      </w:r>
    </w:p>
    <w:p>
      <w:pPr>
        <w:pStyle w:val="ListBullet"/>
      </w:pPr>
      <w:r>
        <w:t>Planner: Weekly trigger. Plan: review RL agent performance, identify optimization opportunities, propose actions.</w:t>
      </w:r>
    </w:p>
    <w:p>
      <w:pPr>
        <w:pStyle w:val="ListBullet"/>
      </w:pPr>
      <w:r>
        <w:t>Executor: Queries RL reward curves, compares to baseline, identifies underperforming agents.</w:t>
      </w:r>
    </w:p>
    <w:p>
      <w:pPr>
        <w:pStyle w:val="ListBullet"/>
      </w:pPr>
      <w:r>
        <w:t>Validator: Verifies analysis. Checks proposals against safety bounds.</w:t>
      </w:r>
    </w:p>
    <w:p>
      <w:pPr>
        <w:pStyle w:val="ListBullet"/>
      </w:pPr>
      <w:r>
        <w:t>Executor: Creates recommendation report, requests approval for high-impact changes.</w:t>
      </w:r>
    </w:p>
    <w:p>
      <w:pPr>
        <w:pStyle w:val="ListBullet"/>
      </w:pPr>
      <w:r>
        <w:t>Validator: Routes to human approver. Logs outcome.</w:t>
      </w:r>
    </w:p>
    <w:p>
      <w:r>
        <w:br w:type="page"/>
      </w:r>
    </w:p>
    <w:p>
      <w:pPr>
        <w:pStyle w:val="Heading2"/>
      </w:pPr>
      <w:r>
        <w:t>Module 5: Operations Analytics &amp;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Agent-Generated 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Agentic AI generates executive summaries, health reports, performance analytics. Validator ensures accuracy.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Twin Diagnostic 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Per-equipment twin analysis: health score, degradation trend, RUL estimate, recommended actions.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RL Performance 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Agent-by-agent: reward improvement, KPI gains, action distribution, learning curves.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 Reports &amp; Export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User-selectable metrics, time range, format (PDF, CSV, HTML). Scheduled or on-demand via Agentic AI.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Comparative Analysis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Compare sites/devices/time periods. Twin and RL performance benchmarking.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 Visualization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Line charts, bar charts, heatmaps, twin overlays, RL reward curves, agent activity feeds.</w:t>
            </w:r>
          </w:p>
        </w:tc>
      </w:tr>
    </w:tbl>
    <w:p>
      <w:pPr>
        <w:pStyle w:val="Heading2"/>
      </w:pPr>
      <w:r>
        <w:t>Module 6: Work Order &amp; Task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 Order Lifecycle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Create, assign, dispatch, execute, close. States: open → assigned → in_progress → resolved → closed.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Twin-Triggered Work Orders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Twin FDD diagnosis auto-creates work order with: fault type, root cause, RUL estimate, recommended parts, technician skill match.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Agent-Generated Work Orders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Agentic AI creates work orders during alert investigation workflows. Pre-populated with diagnosis and recommended actions.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Smart Technician Assignment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Agentic AI suggests best technician based on skills, current load, location, equipment familiarity.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Mobile Work Order UI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Tablet-optimized form. Technician sees twin diagnosis, recommended fix, parts list. Logs notes, photos, status.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 Order Analytics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Completion time, SLA compliance, technician performance, repeat issues. Twin diagnosis accuracy tracking.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Task Scheduling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Preventive task scheduling. Auto-generate recurring work orders. Twin RUL estimates inform PM timing.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CMMS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Bi-directional sync with Maximo, ServiceNow, UpKeep. Single source of truth.</w:t>
            </w:r>
          </w:p>
        </w:tc>
      </w:tr>
    </w:tbl>
    <w:p>
      <w:pPr>
        <w:pStyle w:val="Heading2"/>
      </w:pPr>
      <w:r>
        <w:t>Module 7: Portfolio &amp; Multi-Site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Site Hierarchy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Portfolio → site → zone/area → device. Flexible grouping. Metadata per level.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User Management &amp; RBAC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Roles: Admin, Manager, Operator, Technician, Analyst, AI Ops Specialist, Read-Only. Granular permissions.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 Authorization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Define what agents can do autonomously vs require approval. Per-role agent action permissions.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Multi-Tenancy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data isolation per customer. One platform, many enterprises.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Configuration 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Reusable alert rules, schedules, twin models, RL agents, agent workflows. Apply to new sites.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Audit Logging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Immutable log of all user + agent actions. Twin diagnoses, RL decisions, agent workflows fully logged.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 Governance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Retention policies, encryption at rest and in transit, RBAC at API layer.</w:t>
            </w:r>
          </w:p>
        </w:tc>
      </w:tr>
    </w:tbl>
    <w:p>
      <w:pPr>
        <w:pStyle w:val="Heading2"/>
      </w:pPr>
      <w:r>
        <w:t>Module 8: Integration &amp; Extensions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D0CEC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Protocol Adapter Framework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Pluggable adapters for BACnet, Modbus, OPC-UA, MQTT, REST. Add new protocols easily.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Domain Extension Framework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HVAC Extension, Factory Extension, etc. Domain-specific features without core bloat.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 Twin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Twin-broker service connects to existing customer twin modules. Standardized twin data schema.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RL Agent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Agent-broker service hosts existing customer RL models. Standardized state/action/reward interface.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Agentic AI Tool Registry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Register new tools for agents to call. Schema-defined inputs/outputs. Versioned and authorized.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System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BMS bridge, MES connector, CMMS sync, ERP integration. Webhook + polling.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REST API &amp; SDK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Full OpenAPI 3.0 spec. JavaScript SDK for custom integrations.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 Export &amp; BI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Export to Tableau, Power BI, data warehouse. CSV, JSON, Parquet formats.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Notification Gateway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Email, SMS, in-app, webhooks. Extensible to custom notification systems.</w:t>
            </w:r>
          </w:p>
        </w:tc>
      </w:tr>
    </w:tbl>
    <w:p>
      <w:r>
        <w:br w:type="page"/>
      </w:r>
    </w:p>
    <w:p>
      <w:pPr>
        <w:pStyle w:val="Heading1"/>
      </w:pPr>
      <w:r>
        <w:t>08  Agentic AI Framework — Deep Dive</w:t>
      </w:r>
    </w:p>
    <w:p>
      <w:r>
        <w:rPr>
          <w:b w:val="0"/>
          <w:i w:val="0"/>
          <w:sz w:val="22"/>
        </w:rPr>
        <w:t>The Agentic AI framework is the orchestration layer for autonomous and semi-autonomous operations. It replaces single-shot LLM calls with a structured multi-agent system.</w:t>
      </w:r>
    </w:p>
    <w:p>
      <w:pPr>
        <w:pStyle w:val="Heading2"/>
      </w:pPr>
      <w:r>
        <w:t>Why Multi-Agent (Planner / Executor / Validator)?</w:t>
      </w:r>
    </w:p>
    <w:p>
      <w:pPr>
        <w:pStyle w:val="ListBullet"/>
      </w:pPr>
      <w:r>
        <w:t>Separation of concerns: planning, doing, checking are distinct cognitive tasks. Specialized agents perform each better than a single LLM.</w:t>
      </w:r>
    </w:p>
    <w:p>
      <w:pPr>
        <w:pStyle w:val="ListBullet"/>
      </w:pPr>
      <w:r>
        <w:t>Reliability: Validator catches Executor errors before they cause damage. Hallucination mitigation built into architecture.</w:t>
      </w:r>
    </w:p>
    <w:p>
      <w:pPr>
        <w:pStyle w:val="ListBullet"/>
      </w:pPr>
      <w:r>
        <w:t>Auditability: Each agent's reasoning is logged separately. Compliance and debugging are tractable.</w:t>
      </w:r>
    </w:p>
    <w:p>
      <w:pPr>
        <w:pStyle w:val="ListBullet"/>
      </w:pPr>
      <w:r>
        <w:t>Scalability: Agents can run in parallel for different tasks. Handoffs are explicit and traceable.</w:t>
      </w:r>
    </w:p>
    <w:p>
      <w:pPr>
        <w:pStyle w:val="ListBullet"/>
      </w:pPr>
      <w:r>
        <w:t>Safety: Validator gates high-risk actions. Human approval requested when uncertainty is high.</w:t>
      </w:r>
    </w:p>
    <w:p>
      <w:pPr>
        <w:pStyle w:val="Heading2"/>
      </w:pPr>
      <w:r>
        <w:t>Agent Responsibilities</w:t>
      </w:r>
    </w:p>
    <w:p>
      <w:pPr>
        <w:pStyle w:val="Heading3"/>
      </w:pPr>
      <w:r>
        <w:t>Planner Agent</w:t>
      </w:r>
    </w:p>
    <w:p>
      <w:pPr>
        <w:pStyle w:val="ListBullet"/>
      </w:pPr>
      <w:r>
        <w:t>Input: Goal, alert, user request, or scheduled trigger</w:t>
      </w:r>
    </w:p>
    <w:p>
      <w:pPr>
        <w:pStyle w:val="ListBullet"/>
      </w:pPr>
      <w:r>
        <w:t>Output: Structured plan with steps, required tools, expected outcomes, approval gates</w:t>
      </w:r>
    </w:p>
    <w:p>
      <w:pPr>
        <w:pStyle w:val="ListBullet"/>
      </w:pPr>
      <w:r>
        <w:t>Capabilities: Decomposition, dependency analysis, risk assessment, tool selection</w:t>
      </w:r>
    </w:p>
    <w:p>
      <w:pPr>
        <w:pStyle w:val="ListBullet"/>
      </w:pPr>
      <w:r>
        <w:t>LLM model: Claude Opus or Sonnet (heavy reasoning)</w:t>
      </w:r>
    </w:p>
    <w:p>
      <w:pPr>
        <w:pStyle w:val="Heading3"/>
      </w:pPr>
      <w:r>
        <w:t>Executor Agent</w:t>
      </w:r>
    </w:p>
    <w:p>
      <w:pPr>
        <w:pStyle w:val="ListBullet"/>
      </w:pPr>
      <w:r>
        <w:t>Input: Plan from Planner</w:t>
      </w:r>
    </w:p>
    <w:p>
      <w:pPr>
        <w:pStyle w:val="ListBullet"/>
      </w:pPr>
      <w:r>
        <w:t>Output: Tool call results, progress updates, completion report</w:t>
      </w:r>
    </w:p>
    <w:p>
      <w:pPr>
        <w:pStyle w:val="ListBullet"/>
      </w:pPr>
      <w:r>
        <w:t>Capabilities: Tool use (function calling), error handling, retries, progress tracking</w:t>
      </w:r>
    </w:p>
    <w:p>
      <w:pPr>
        <w:pStyle w:val="ListBullet"/>
      </w:pPr>
      <w:r>
        <w:t>LLM model: Claude Sonnet (fast, capable tool use)</w:t>
      </w:r>
    </w:p>
    <w:p>
      <w:pPr>
        <w:pStyle w:val="Heading3"/>
      </w:pPr>
      <w:r>
        <w:t>Validator Agent</w:t>
      </w:r>
    </w:p>
    <w:p>
      <w:pPr>
        <w:pStyle w:val="ListBullet"/>
      </w:pPr>
      <w:r>
        <w:t>Input: Executor results + original plan</w:t>
      </w:r>
    </w:p>
    <w:p>
      <w:pPr>
        <w:pStyle w:val="ListBullet"/>
      </w:pPr>
      <w:r>
        <w:t>Output: Validation verdict (success/partial/failed), discrepancy report, recommended next steps</w:t>
      </w:r>
    </w:p>
    <w:p>
      <w:pPr>
        <w:pStyle w:val="ListBullet"/>
      </w:pPr>
      <w:r>
        <w:t>Capabilities: Output verification, cross-checking, anomaly detection, quality assurance</w:t>
      </w:r>
    </w:p>
    <w:p>
      <w:pPr>
        <w:pStyle w:val="ListBullet"/>
      </w:pPr>
      <w:r>
        <w:t>LLM model: Claude Sonnet (independent perspective from Executor)</w:t>
      </w:r>
    </w:p>
    <w:p>
      <w:pPr>
        <w:pStyle w:val="Heading2"/>
      </w:pPr>
      <w:r>
        <w:t>Tool Library (initial set)</w:t>
      </w:r>
    </w:p>
    <w:p>
      <w:pPr>
        <w:pStyle w:val="ListBullet"/>
      </w:pPr>
      <w:r>
        <w:t>Data tools: get_telemetry, get_alerts, get_work_orders, get_equipment, get_twin_diagnosis, get_rl_performance</w:t>
      </w:r>
    </w:p>
    <w:p>
      <w:pPr>
        <w:pStyle w:val="ListBullet"/>
      </w:pPr>
      <w:r>
        <w:t>Control tools: write_setpoint, change_mode, start_equipment, stop_equipment (all with approval gates)</w:t>
      </w:r>
    </w:p>
    <w:p>
      <w:pPr>
        <w:pStyle w:val="ListBullet"/>
      </w:pPr>
      <w:r>
        <w:t>Communication tools: send_notification, send_email, create_work_order, assign_technician</w:t>
      </w:r>
    </w:p>
    <w:p>
      <w:pPr>
        <w:pStyle w:val="ListBullet"/>
      </w:pPr>
      <w:r>
        <w:t>Reporting tools: generate_report, export_data, create_dashboard_view</w:t>
      </w:r>
    </w:p>
    <w:p>
      <w:pPr>
        <w:pStyle w:val="ListBullet"/>
      </w:pPr>
      <w:r>
        <w:t>Analysis tools: query_historical_trends, compare_periods, simulate_on_twin, predict_with_rl</w:t>
      </w:r>
    </w:p>
    <w:p>
      <w:pPr>
        <w:pStyle w:val="Heading2"/>
      </w:pPr>
      <w:r>
        <w:t>Approval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Action Type</w:t>
            </w:r>
          </w:p>
        </w:tc>
        <w:tc>
          <w:tcPr>
            <w:tcW w:type="dxa" w:w="3120"/>
            <w:shd w:val="clear" w:color="auto" w:fill="D0CECE"/>
          </w:tcPr>
          <w:p>
            <w:r>
              <w:rPr>
                <w:b/>
                <w:sz w:val="20"/>
              </w:rPr>
              <w:t>Approval Required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Tier 1 — 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 queries, report generation, notifications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None (autonomous)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Tier 2 — Low-Risk Write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 work order, schedule task, log event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None (autonomous)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Tier 3 — Operational Write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Setpoint adjustment within bounds, schedule changes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Configurable: auto OR operator approval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Tier 4 — Significant Action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Equipment start/stop, large parameter change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Operator approval required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Tier 5 — Critical Action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Plant-level shutdown, safety overrides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Manager approval required, dual auth</w:t>
            </w:r>
          </w:p>
        </w:tc>
      </w:tr>
    </w:tbl>
    <w:p>
      <w:pPr>
        <w:pStyle w:val="Heading2"/>
      </w:pPr>
      <w:r>
        <w:t>Cost Model (Agentic AI)</w:t>
      </w:r>
    </w:p>
    <w:p>
      <w:r>
        <w:rPr>
          <w:b w:val="0"/>
          <w:i w:val="0"/>
          <w:sz w:val="22"/>
        </w:rPr>
        <w:t>Multi-agent operations use more tokens than single LLM calls but deliver fundamentally different value. Estimated cost per workflow:</w:t>
      </w:r>
    </w:p>
    <w:p>
      <w:pPr>
        <w:pStyle w:val="ListBullet"/>
      </w:pPr>
      <w:r>
        <w:t>Simple workflow (3-5 tool calls): ~$0.05–0.15</w:t>
      </w:r>
    </w:p>
    <w:p>
      <w:pPr>
        <w:pStyle w:val="ListBullet"/>
      </w:pPr>
      <w:r>
        <w:t>Complex workflow (10-20 tool calls): ~$0.20–0.50</w:t>
      </w:r>
    </w:p>
    <w:p>
      <w:pPr>
        <w:pStyle w:val="ListBullet"/>
      </w:pPr>
      <w:r>
        <w:t>Long-running workflow (50+ tool calls): ~$1.00–3.00</w:t>
      </w:r>
    </w:p>
    <w:p>
      <w:pPr>
        <w:pStyle w:val="ListBullet"/>
      </w:pPr>
      <w:r>
        <w:t>Monthly cost per customer (typical usage): $200–500 (vs $20–30 for basic LLM reports)</w:t>
      </w:r>
    </w:p>
    <w:p>
      <w:pPr>
        <w:pStyle w:val="ListBullet"/>
      </w:pPr>
      <w:r>
        <w:t>ROI: Agentic AI handles 60%+ of routine work autonomously. Saves 4–8 operator-hours per day per site.</w:t>
      </w:r>
    </w:p>
    <w:p>
      <w:r>
        <w:br w:type="page"/>
      </w:r>
    </w:p>
    <w:p>
      <w:pPr>
        <w:pStyle w:val="Heading1"/>
      </w:pPr>
      <w:r>
        <w:t>09  Digital Twin FDD — Deep Dive</w:t>
      </w:r>
    </w:p>
    <w:p>
      <w:r>
        <w:rPr>
          <w:b w:val="0"/>
          <w:i w:val="0"/>
          <w:sz w:val="22"/>
        </w:rPr>
        <w:t>Digital Twin Fault Detection &amp; Diagnostics (FDD) is the cornerstone of CloudOps predictive maintenance. Customer-built twin modules are integrated and orchestrated by CloudOps.</w:t>
      </w:r>
    </w:p>
    <w:p>
      <w:pPr>
        <w:pStyle w:val="Heading2"/>
      </w:pPr>
      <w:r>
        <w:t>How It Works</w:t>
      </w:r>
    </w:p>
    <w:p>
      <w:pPr>
        <w:pStyle w:val="ListBullet"/>
      </w:pPr>
      <w:r>
        <w:t>Real equipment streams telemetry to CloudOps in real time.</w:t>
      </w:r>
    </w:p>
    <w:p>
      <w:pPr>
        <w:pStyle w:val="ListBullet"/>
      </w:pPr>
      <w:r>
        <w:t>Digital twin (physics-based model) runs in parallel, predicting expected behavior given inputs.</w:t>
      </w:r>
    </w:p>
    <w:p>
      <w:pPr>
        <w:pStyle w:val="ListBullet"/>
      </w:pPr>
      <w:r>
        <w:t>FDD engine compares predicted vs actual continuously. Calculates deviation per parameter.</w:t>
      </w:r>
    </w:p>
    <w:p>
      <w:pPr>
        <w:pStyle w:val="ListBullet"/>
      </w:pPr>
      <w:r>
        <w:t>When deviation exceeds tolerance (configurable), FDD classifies the fault using twin's degradation models.</w:t>
      </w:r>
    </w:p>
    <w:p>
      <w:pPr>
        <w:pStyle w:val="ListBullet"/>
      </w:pPr>
      <w:r>
        <w:t>FDD outputs: fault type, affected component, severity, RUL estimate, recommended action.</w:t>
      </w:r>
    </w:p>
    <w:p>
      <w:pPr>
        <w:pStyle w:val="ListBullet"/>
      </w:pPr>
      <w:r>
        <w:t>Output flows to Alert Inbox + Agentic AI for autonomous investigation.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Early Detection: Catches developing faults days/weeks before threshold-based alerts (which only fire at symptom stage).</w:t>
      </w:r>
    </w:p>
    <w:p>
      <w:pPr>
        <w:pStyle w:val="ListBullet"/>
      </w:pPr>
      <w:r>
        <w:t>Root Cause Analysis: Doesn't just flag "AHU faulted" — pinpoints "supply fan bearing showing 47% degradation".</w:t>
      </w:r>
    </w:p>
    <w:p>
      <w:pPr>
        <w:pStyle w:val="ListBullet"/>
      </w:pPr>
      <w:r>
        <w:t>RUL Estimation: Predicts how many days/weeks until equipment fails. Enables planned PM vs emergency repair.</w:t>
      </w:r>
    </w:p>
    <w:p>
      <w:pPr>
        <w:pStyle w:val="ListBullet"/>
      </w:pPr>
      <w:r>
        <w:t>Cascading Failure Detection: Correlates multiple deviations to distinguish single root cause from multiple independent issues.</w:t>
      </w:r>
    </w:p>
    <w:p>
      <w:pPr>
        <w:pStyle w:val="ListBullet"/>
      </w:pPr>
      <w:r>
        <w:t>Calibration Drift Detection: Identifies when sensors (not equipment) are the problem.</w:t>
      </w:r>
    </w:p>
    <w:p>
      <w:pPr>
        <w:pStyle w:val="Heading2"/>
      </w:pPr>
      <w:r>
        <w:t>Twin Model Lifecycle</w:t>
      </w:r>
    </w:p>
    <w:p>
      <w:pPr>
        <w:pStyle w:val="ListBullet"/>
      </w:pPr>
      <w:r>
        <w:t>Onboarding: New equipment → assign twin model → calibrate to actual equipment characteristics</w:t>
      </w:r>
    </w:p>
    <w:p>
      <w:pPr>
        <w:pStyle w:val="ListBullet"/>
      </w:pPr>
      <w:r>
        <w:t>Operation: Continuous twin sync with real telemetry. FDD runs continuously.</w:t>
      </w:r>
    </w:p>
    <w:p>
      <w:pPr>
        <w:pStyle w:val="ListBullet"/>
      </w:pPr>
      <w:r>
        <w:t>Health Monitoring: Track twin prediction accuracy. Alert if accuracy degrades (model drift).</w:t>
      </w:r>
    </w:p>
    <w:p>
      <w:pPr>
        <w:pStyle w:val="ListBullet"/>
      </w:pPr>
      <w:r>
        <w:t>Retraining: Periodic recalibration based on recent operation. Twin learns from new data.</w:t>
      </w:r>
    </w:p>
    <w:p>
      <w:pPr>
        <w:pStyle w:val="ListBullet"/>
      </w:pPr>
      <w:r>
        <w:t>Retirement: When equipment replaced/decommissioned, archive twin and history.</w:t>
      </w:r>
    </w:p>
    <w:p>
      <w:pPr>
        <w:pStyle w:val="Heading1"/>
      </w:pPr>
      <w:r>
        <w:t>10  Phase Split: MVP vs v2 vs v3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0CECE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D0CECE"/>
          </w:tcPr>
          <w:p>
            <w:r>
              <w:rPr>
                <w:b/>
                <w:sz w:val="20"/>
              </w:rPr>
              <w:t>MVP</w:t>
            </w:r>
          </w:p>
        </w:tc>
        <w:tc>
          <w:tcPr>
            <w:tcW w:type="dxa" w:w="2340"/>
            <w:shd w:val="clear" w:color="auto" w:fill="D0CECE"/>
          </w:tcPr>
          <w:p>
            <w:r>
              <w:rPr>
                <w:b/>
                <w:sz w:val="20"/>
              </w:rPr>
              <w:t>v2</w:t>
            </w:r>
          </w:p>
        </w:tc>
        <w:tc>
          <w:tcPr>
            <w:tcW w:type="dxa" w:w="2340"/>
            <w:shd w:val="clear" w:color="auto" w:fill="D0CECE"/>
          </w:tcPr>
          <w:p>
            <w:r>
              <w:rPr>
                <w:b/>
                <w:sz w:val="20"/>
              </w:rPr>
              <w:t>v3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Real-Time Monitoring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Portfolio + device dashboards, live telemetry, twin overlay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Device comparison, floor plan overlay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 dashboard builder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Alerting (Rule-Based)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Threshold + offline rules, inbox, 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Escalation chains, advanced rules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Auto-tuning thresholds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Digital Twin FDD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Integration with existing twins, FDD engine, fault classification, RUL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Multi-equipment correlation, drift detection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Auto-calibration, federated twin learning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Reinforcement Learning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Integration with existing RL agents, reward dashboards, shadow mode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Multi-objective optimization, plant-level coordination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Sim-to-real continuous learning, federated RL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Agentic 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Planner/Executor/Validator framework, basic workflows (alert investigation, reports)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 workflow builder, advanced approval logic, more tools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Autonomous mode, agent-to-agent collaboration, fine-tuned agents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Agent-generated executive summary (scheduled)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Twin diagnostic reports, RL performance reports, custom workflows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Multi-language, advanced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Work Orders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Twin-triggered + agent-generated, basic dispatch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Smart assignment via agents, CMMS sync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Predictive PM scheduling via twin RUL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Basic schedules, manual execution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Agent-driven scheduling, conflict resolution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RL-optimized schedules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Protocols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BACnet/IP, Modbus TCP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Add OPC-UA, MQTT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 protocol adapters</w:t>
            </w:r>
          </w:p>
        </w:tc>
      </w:tr>
    </w:tbl>
    <w:p>
      <w:r>
        <w:br w:type="page"/>
      </w:r>
    </w:p>
    <w:p>
      <w:pPr>
        <w:pStyle w:val="Heading1"/>
      </w:pPr>
      <w:r>
        <w:t>11  Phased Roadmap (24 Months)</w:t>
      </w:r>
    </w:p>
    <w:p>
      <w:pPr>
        <w:pStyle w:val="Heading2"/>
      </w:pPr>
      <w:r>
        <w:t>Phase 0: Foundation (Month 1–2)</w:t>
      </w:r>
    </w:p>
    <w:p>
      <w:r>
        <w:rPr>
          <w:b w:val="0"/>
          <w:i w:val="0"/>
          <w:sz w:val="22"/>
        </w:rPr>
        <w:t>Dev env, infra setup, DB schema, auth, API scaffold, React skeleton, twin-broker service skeleton, agent orchestration skeleton. Target: stable foundation for core development.</w:t>
      </w:r>
    </w:p>
    <w:p>
      <w:pPr>
        <w:pStyle w:val="Heading2"/>
      </w:pPr>
      <w:r>
        <w:t>Phase 1: MVP Core (Month 3–6)</w:t>
      </w:r>
    </w:p>
    <w:p>
      <w:r>
        <w:rPr>
          <w:b w:val="0"/>
          <w:i w:val="0"/>
          <w:sz w:val="22"/>
        </w:rPr>
        <w:t>Real-time monitoring, telemetry pipeline, rule-based alerting, work order lifecycle, portfolio dashboard. Protocol adapters (BACnet, Modbus). Digital Twin FDD integration with existing customer twins. RL agent integration (shadow mode + production). Agentic AI framework with Planner/Executor/Validator and 5–8 core workflows. Tablet kiosk UI. Target: feature-complete MVP for beta customer.</w:t>
      </w:r>
    </w:p>
    <w:p>
      <w:pPr>
        <w:pStyle w:val="Heading2"/>
      </w:pPr>
      <w:r>
        <w:t>Phase 2: v2 Intelligence (Month 6–9)</w:t>
      </w:r>
    </w:p>
    <w:p>
      <w:r>
        <w:rPr>
          <w:b w:val="0"/>
          <w:i w:val="0"/>
          <w:sz w:val="22"/>
        </w:rPr>
        <w:t>Advanced alerting and escalation. Multi-equipment twin correlation. Plant-level RL coordination. Custom Agentic AI workflow builder. Expanded tool library. CMMS integration. Energy/performance analytics (domain-specific). Energy optimization (HVAC) / production analytics (factory). Multi-language reports.</w:t>
      </w:r>
    </w:p>
    <w:p>
      <w:pPr>
        <w:pStyle w:val="Heading2"/>
      </w:pPr>
      <w:r>
        <w:t>Phase 3: v3 Scale &amp; Autonomy (Month 10–24)</w:t>
      </w:r>
    </w:p>
    <w:p>
      <w:r>
        <w:rPr>
          <w:b w:val="0"/>
          <w:i w:val="0"/>
          <w:sz w:val="22"/>
        </w:rPr>
        <w:t>Twin auto-calibration and drift detection. Sim-to-real continuous RL learning. Fully autonomous Agentic AI mode for low-risk operations. Agent-to-agent collaboration. Fine-tuned agent models. Federated learning across customer sites. On-prem LLM option. Advanced multi-site analytics. API gateway for 3rd-party integrations. Domain extensions fully mature (HVAC v3, Factory v3).</w:t>
      </w:r>
    </w:p>
    <w:p>
      <w:pPr>
        <w:pStyle w:val="Heading1"/>
      </w:pPr>
      <w:r>
        <w:t>12  Deployment Model</w:t>
      </w:r>
    </w:p>
    <w:p>
      <w:r>
        <w:rPr>
          <w:b w:val="0"/>
          <w:i w:val="0"/>
          <w:sz w:val="22"/>
        </w:rPr>
        <w:t>CloudOps is deployed entirely on-premise or within customer's private cloud.</w:t>
      </w:r>
    </w:p>
    <w:p>
      <w:pPr>
        <w:pStyle w:val="Heading2"/>
      </w:pPr>
      <w:r>
        <w:t>Single-Server Deployment (Dev/Small Org)</w:t>
      </w:r>
    </w:p>
    <w:p>
      <w:r>
        <w:rPr>
          <w:b w:val="0"/>
          <w:i w:val="0"/>
          <w:sz w:val="22"/>
        </w:rPr>
        <w:t>Docker Compose. All services on one server (API, DB, Redis, adapters, twin-broker, agent-broker, frontend). Suitable for up to 50 sites.</w:t>
      </w:r>
    </w:p>
    <w:p>
      <w:pPr>
        <w:pStyle w:val="Heading2"/>
      </w:pPr>
      <w:r>
        <w:t>Kubernetes Deployment (Production/Large Org)</w:t>
      </w:r>
    </w:p>
    <w:p>
      <w:r>
        <w:rPr>
          <w:b w:val="0"/>
          <w:i w:val="0"/>
          <w:sz w:val="22"/>
        </w:rPr>
        <w:t>Multi-node Kubernetes cluster. Helm charts for easy deployment. Horizontal scaling for API, adapters, workers, twin services, agent runners. Database replication, failover. Suitable for 50–500 sites.</w:t>
      </w:r>
    </w:p>
    <w:p>
      <w:pPr>
        <w:pStyle w:val="Heading2"/>
      </w:pPr>
      <w:r>
        <w:t>GPU Considerations (NEW)</w:t>
      </w:r>
    </w:p>
    <w:p>
      <w:r>
        <w:rPr>
          <w:b w:val="0"/>
          <w:i w:val="0"/>
          <w:sz w:val="22"/>
        </w:rPr>
        <w:t>Digital twin physics simulation and RL inference may benefit from GPU. Twin-broker and RL-broker services support GPU passthrough. Recommended: 1 GPU per 50–100 sites for real-time twin simulation. Agentic AI uses LLM API (no local GPU needed unless on-prem LLM enabled in v3).</w:t>
      </w:r>
    </w:p>
    <w:p>
      <w:pPr>
        <w:pStyle w:val="Heading2"/>
      </w:pPr>
      <w:r>
        <w:t>Protocol Adapters (Flexible Placement)</w:t>
      </w:r>
    </w:p>
    <w:p>
      <w:r>
        <w:rPr>
          <w:b w:val="0"/>
          <w:i w:val="0"/>
          <w:sz w:val="22"/>
        </w:rPr>
        <w:t>Deploy per-site (local polling), per-subnet (shared across multiple sites), or centralized (all polling from HQ). Configurable per deployment.</w:t>
      </w:r>
    </w:p>
    <w:p>
      <w:pPr>
        <w:pStyle w:val="Heading1"/>
      </w:pPr>
      <w:r>
        <w:t>13  Open Questions &amp; Risks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Which domain extensions to prioritize in v1? (HVAC first, or simultaneous with factory?)</w:t>
      </w:r>
    </w:p>
    <w:p>
      <w:pPr>
        <w:pStyle w:val="ListBullet"/>
      </w:pPr>
      <w:r>
        <w:t>Twin-broker integration: standardize on twin data schema or per-customer adapter?</w:t>
      </w:r>
    </w:p>
    <w:p>
      <w:pPr>
        <w:pStyle w:val="ListBullet"/>
      </w:pPr>
      <w:r>
        <w:t>RL agent versioning: how to handle agent updates without disrupting operations?</w:t>
      </w:r>
    </w:p>
    <w:p>
      <w:pPr>
        <w:pStyle w:val="ListBullet"/>
      </w:pPr>
      <w:r>
        <w:t>Agentic AI cost ceiling: monthly budget cap per customer to prevent runaway agent loops?</w:t>
      </w:r>
    </w:p>
    <w:p>
      <w:pPr>
        <w:pStyle w:val="ListBullet"/>
      </w:pPr>
      <w:r>
        <w:t>Approval workflow defaults: how aggressive should default autonomy be for new customers?</w:t>
      </w:r>
    </w:p>
    <w:p>
      <w:pPr>
        <w:pStyle w:val="ListBullet"/>
      </w:pPr>
      <w:r>
        <w:t>Compliance requirements? (GDPR, HIPAA, SOX, industry-specific)</w:t>
      </w:r>
    </w:p>
    <w:p>
      <w:pPr>
        <w:pStyle w:val="ListBullet"/>
      </w:pPr>
      <w:r>
        <w:t>On-prem LLM requirement from day 1, or acceptable in v3?</w:t>
      </w:r>
    </w:p>
    <w:p>
      <w:pPr>
        <w:pStyle w:val="Heading2"/>
      </w:pPr>
      <w:r>
        <w:t>Risks &amp; Mitigations</w:t>
      </w:r>
    </w:p>
    <w:p>
      <w:pPr>
        <w:pStyle w:val="ListBullet"/>
      </w:pPr>
      <w:r>
        <w:t>Protocol Diversity: Each vendor implements protocols differently. Mitigation: configurable register maps, device profile library, early testing with customer equipment.</w:t>
      </w:r>
    </w:p>
    <w:p>
      <w:pPr>
        <w:pStyle w:val="ListBullet"/>
      </w:pPr>
      <w:r>
        <w:t>Twin Model Drift: Real equipment behavior changes over time, twin predictions become inaccurate. Mitigation: continuous accuracy monitoring, scheduled retraining, drift alerts.</w:t>
      </w:r>
    </w:p>
    <w:p>
      <w:pPr>
        <w:pStyle w:val="ListBullet"/>
      </w:pPr>
      <w:r>
        <w:t>RL Agent Misbehavior: Agent may learn suboptimal policy, oscillate, or violate safety bounds. Mitigation: hard safety constraints, shadow mode validation, A/B testing, rollback capability.</w:t>
      </w:r>
    </w:p>
    <w:p>
      <w:pPr>
        <w:pStyle w:val="ListBullet"/>
      </w:pPr>
      <w:r>
        <w:t>Agentic AI Hallucination: Agents may take incorrect actions based on flawed reasoning. Mitigation: Validator agent, approval gates for high-risk actions, full audit trail, human takeover.</w:t>
      </w:r>
    </w:p>
    <w:p>
      <w:pPr>
        <w:pStyle w:val="ListBullet"/>
      </w:pPr>
      <w:r>
        <w:t>Agentic AI Cost Runaway: Agents in loops or excessive tool use. Mitigation: per-workflow token budgets, monthly customer caps, anomaly detection on agent behavior.</w:t>
      </w:r>
    </w:p>
    <w:p>
      <w:pPr>
        <w:pStyle w:val="ListBullet"/>
      </w:pPr>
      <w:r>
        <w:t>Scope Creep: Multiple domains can balloon complexity. Mitigation: rigid MVP gate, clear phase splits, domain extension roadmap.</w:t>
      </w:r>
    </w:p>
    <w:p>
      <w:pPr>
        <w:pStyle w:val="ListBullet"/>
      </w:pPr>
      <w:r>
        <w:t>Customer Infra Variability: On-prem deployments face varying IT maturity. Mitigation: automated install scripts, detailed runbooks, support escalation.</w:t>
      </w:r>
    </w:p>
    <w:p>
      <w:pPr>
        <w:pStyle w:val="ListBullet"/>
      </w:pPr>
      <w:r>
        <w:t>Data Volume at Scale: 500 sites × 500 devices × 60 polls/hr = 18M data points/hr. Mitigation: TimescaleDB + compression, data retention policies.</w:t>
      </w:r>
    </w:p>
    <w:p>
      <w:pPr>
        <w:pStyle w:val="Heading2"/>
      </w:pPr>
      <w:r>
        <w:t>Success Metrics (MVP — Updated)</w:t>
      </w:r>
    </w:p>
    <w:p>
      <w:pPr>
        <w:pStyle w:val="ListBullet"/>
      </w:pPr>
      <w:r>
        <w:t>At least 95% data pipeline uptime per site</w:t>
      </w:r>
    </w:p>
    <w:p>
      <w:pPr>
        <w:pStyle w:val="ListBullet"/>
      </w:pPr>
      <w:r>
        <w:t>Dashboard load time under 2 seconds (500 sites)</w:t>
      </w:r>
    </w:p>
    <w:p>
      <w:pPr>
        <w:pStyle w:val="ListBullet"/>
      </w:pPr>
      <w:r>
        <w:t>Alert delivery under 30 seconds post-threshold</w:t>
      </w:r>
    </w:p>
    <w:p>
      <w:pPr>
        <w:pStyle w:val="ListBullet"/>
      </w:pPr>
      <w:r>
        <w:t>Real-time telemetry latency under 5 seconds</w:t>
      </w:r>
    </w:p>
    <w:p>
      <w:pPr>
        <w:pStyle w:val="ListBullet"/>
      </w:pPr>
      <w:r>
        <w:t>Digital Twin FDD: 80%+ of equipment faults detected at least 24 hours pre-failure</w:t>
      </w:r>
    </w:p>
    <w:p>
      <w:pPr>
        <w:pStyle w:val="ListBullet"/>
      </w:pPr>
      <w:r>
        <w:t>RL Optimization: 10%+ KPI improvement within 30 days of deployment</w:t>
      </w:r>
    </w:p>
    <w:p>
      <w:pPr>
        <w:pStyle w:val="ListBullet"/>
      </w:pPr>
      <w:r>
        <w:t>Agentic AI: 60%+ of routine workflows completed autonomously</w:t>
      </w:r>
    </w:p>
    <w:p>
      <w:pPr>
        <w:pStyle w:val="ListBullet"/>
      </w:pPr>
      <w:r>
        <w:t>Agentic AI: less than 5% incorrect actions (validator catches the rest)</w:t>
      </w:r>
    </w:p>
    <w:p>
      <w:pPr>
        <w:pStyle w:val="ListBullet"/>
      </w:pPr>
      <w:r>
        <w:t>Work order creation-to-dispatch under 10 minutes</w:t>
      </w:r>
    </w:p>
    <w:p>
      <w:pPr>
        <w:pStyle w:val="ListBullet"/>
      </w:pPr>
      <w:r>
        <w:t>Beta customer sign-off after UAT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